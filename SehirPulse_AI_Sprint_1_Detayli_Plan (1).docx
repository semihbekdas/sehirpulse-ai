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1F4E79"/>
          <w:sz w:val="56"/>
        </w:rPr>
        <w:t>ŞehirPulse AI</w:t>
      </w:r>
    </w:p>
    <w:p>
      <w:pPr>
        <w:jc w:val="center"/>
      </w:pPr>
      <w:r>
        <w:rPr>
          <w:rFonts w:ascii="Arial" w:hAnsi="Arial" w:eastAsia="Arial"/>
          <w:b/>
          <w:color w:val="2F75B5"/>
          <w:sz w:val="36"/>
        </w:rPr>
        <w:t>Sprint 1 Odaklı Çok Detaylı Proje Planı</w:t>
      </w:r>
    </w:p>
    <w:p>
      <w:pPr>
        <w:jc w:val="center"/>
      </w:pPr>
      <w:r>
        <w:rPr>
          <w:rFonts w:ascii="Arial" w:hAnsi="Arial" w:eastAsia="Arial"/>
          <w:i/>
          <w:sz w:val="24"/>
        </w:rPr>
        <w:t>3 Kişilik Eşit Görev Dağılımı, Backlog, Teknik Mimari ve Günlük Uygulama Planı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DEBF7"/>
          </w:tcPr>
          <w:p>
            <w:r/>
            <w:r>
              <w:rPr>
                <w:b/>
                <w:sz w:val="20"/>
              </w:rPr>
              <w:t>Proje tanımı</w:t>
            </w:r>
          </w:p>
          <w:p>
            <w:r>
              <w:rPr>
                <w:sz w:val="18"/>
              </w:rPr>
              <w:t>Vatandaşlardan gelen talep, şikayet ve ihbarları otomatik sınıflandıran, benzer kayıtları gruplayan, aciliyet puanı veren ve ilgili belediye birimine yönlendiren yapay zeka destekli bir yönetim paneli.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</w:tcPr>
          <w:p>
            <w:r/>
            <w:r>
              <w:rPr>
                <w:b/>
                <w:sz w:val="20"/>
              </w:rPr>
              <w:t>Sprint 1 ana hedefi</w:t>
            </w:r>
          </w:p>
          <w:p>
            <w:r>
              <w:rPr>
                <w:sz w:val="18"/>
              </w:rPr>
              <w:t>Sprint 1 sonunda uçtan uca çalışan temel akış hazır olmalıdır: vatandaş talep girer, backend talebi kaydeder, AI temel kategori ve birim tahmini yapar, admin panelinde talep listelenir.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İçindekiler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1. Proje vizyonu ve Sprint 1 kapsamı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2. 3 kişilik takım rol dağılımı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3. Sprint 1 başarı kriterleri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4. Sprint 1 ürün kapsamı ve MVP sınırları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5. Sprint 1 teknik mimari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6. Kişi 1 görevleri: Product Owner + Frontend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7. Kişi 2 görevleri: Scrum Master + Backend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8. Kişi 3 görevleri: AI/Data geliştirici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9. Gün gün Sprint 1 uygulama planı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10. GitHub issue listesi ve branch planı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11. API sözleşmeleri ve veri modeli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12. AI sınıflandırma ve routing planı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13. Test planı, kabul kriterleri ve Definition of Done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14. Sprint 1 review, retrospective ve teslim kontrol listesi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spacing w:before="160" w:after="80"/>
      </w:pPr>
      <w:r>
        <w:rPr>
          <w:rFonts w:ascii="Arial" w:hAnsi="Arial" w:eastAsia="Arial"/>
        </w:rPr>
        <w:t>1. Proje Vizyonu ve Sprint 1 Kapsamı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1.1 Ürün fikri</w:t>
      </w:r>
    </w:p>
    <w:p>
      <w:r>
        <w:rPr>
          <w:rFonts w:ascii="Arial" w:hAnsi="Arial" w:eastAsia="Arial"/>
        </w:rPr>
        <w:t>ŞehirPulse AI, belediye veya kurum yönetimlerinin vatandaşlardan gelen talep, şikayet ve ihbarları daha hızlı anlamasını, önceliklendirmesini ve doğru birime yönlendirmesini sağlayan yapay zeka destekli bir yönetim panelidir.</w:t>
      </w:r>
    </w:p>
    <w:p>
      <w:r>
        <w:rPr>
          <w:rFonts w:ascii="Arial" w:hAnsi="Arial" w:eastAsia="Arial"/>
        </w:rPr>
        <w:t>Ürün, özellikle çok sayıda başvuru alan belediye, kampüs, teknopark, site yönetimi ve tesis yönetimi gibi kurumlarda manuel sınıflandırma yükünü azaltmayı hedefler.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1.2 Sprint 1 için odak noktası</w:t>
      </w:r>
    </w:p>
    <w:p>
      <w:pPr>
        <w:pStyle w:val="ListBullet"/>
        <w:spacing w:after="40"/>
      </w:pPr>
      <w:r>
        <w:rPr>
          <w:rFonts w:ascii="Arial" w:hAnsi="Arial" w:eastAsia="Arial"/>
        </w:rPr>
        <w:t>Ürünün temel iskeletini kurmak.</w:t>
      </w:r>
    </w:p>
    <w:p>
      <w:pPr>
        <w:pStyle w:val="ListBullet"/>
        <w:spacing w:after="40"/>
      </w:pPr>
      <w:r>
        <w:rPr>
          <w:rFonts w:ascii="Arial" w:hAnsi="Arial" w:eastAsia="Arial"/>
        </w:rPr>
        <w:t>GitHub repo, klasör yapısı, issue ve branch düzenini baştan doğru oluşturmak.</w:t>
      </w:r>
    </w:p>
    <w:p>
      <w:pPr>
        <w:pStyle w:val="ListBullet"/>
        <w:spacing w:after="40"/>
      </w:pPr>
      <w:r>
        <w:rPr>
          <w:rFonts w:ascii="Arial" w:hAnsi="Arial" w:eastAsia="Arial"/>
        </w:rPr>
        <w:t>Vatandaşın talep gönderebildiği formu geliştirmek.</w:t>
      </w:r>
    </w:p>
    <w:p>
      <w:pPr>
        <w:pStyle w:val="ListBullet"/>
        <w:spacing w:after="40"/>
      </w:pPr>
      <w:r>
        <w:rPr>
          <w:rFonts w:ascii="Arial" w:hAnsi="Arial" w:eastAsia="Arial"/>
        </w:rPr>
        <w:t>Backend tarafında talep kaydetme ve listeleme API’lerini oluşturmak.</w:t>
      </w:r>
    </w:p>
    <w:p>
      <w:pPr>
        <w:pStyle w:val="ListBullet"/>
        <w:spacing w:after="40"/>
      </w:pPr>
      <w:r>
        <w:rPr>
          <w:rFonts w:ascii="Arial" w:hAnsi="Arial" w:eastAsia="Arial"/>
        </w:rPr>
        <w:t>AI tarafında ilk kategori tahmini ve belediye birimi yönlendirme mantığını yazmak.</w:t>
      </w:r>
    </w:p>
    <w:p>
      <w:pPr>
        <w:pStyle w:val="ListBullet"/>
        <w:spacing w:after="40"/>
      </w:pPr>
      <w:r>
        <w:rPr>
          <w:rFonts w:ascii="Arial" w:hAnsi="Arial" w:eastAsia="Arial"/>
        </w:rPr>
        <w:t>Admin tarafında gelen talepleri listelemek.</w:t>
      </w:r>
    </w:p>
    <w:p>
      <w:pPr>
        <w:pStyle w:val="ListBullet"/>
        <w:spacing w:after="40"/>
      </w:pPr>
      <w:r>
        <w:rPr>
          <w:rFonts w:ascii="Arial" w:hAnsi="Arial" w:eastAsia="Arial"/>
        </w:rPr>
        <w:t>Sprint 1 sonunda kısa ve net bir demo yapılabilecek seviyeye gelmek.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1.3 Sprint 1 sonunda beklenen uçtan uca akış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Vatandaş talep formunu doldurur</w:t>
        <w:br/>
        <w:t xml:space="preserve">    ↓</w:t>
        <w:br/>
        <w:t>Frontend POST /tickets endpointine istek gönderir</w:t>
        <w:br/>
        <w:t xml:space="preserve">    ↓</w:t>
        <w:br/>
        <w:t>Backend açıklama metnini AI modülüne yollar</w:t>
        <w:br/>
        <w:t xml:space="preserve">    ↓</w:t>
        <w:br/>
        <w:t>AI kategori, alt kategori, ilgili birim ve basit güven skorunu döndürür</w:t>
        <w:br/>
        <w:t xml:space="preserve">    ↓</w:t>
        <w:br/>
        <w:t>Backend talebi veritabanına kaydeder</w:t>
        <w:br/>
        <w:t xml:space="preserve">    ↓</w:t>
        <w:br/>
        <w:t>Admin panelinde talep listelenir</w:t>
        <w:br/>
        <w:t xml:space="preserve">    ↓</w:t>
        <w:br/>
        <w:t>Takım Sprint 1 review sırasında bu akışı canlı gösterir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1.4 Sprint 1 dışı bırakılan işler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Özellik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Sprint 1’de neden dışarıda?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Hangi sprinte kalabilir?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Gelişmiş harita ve yoğunluk analizi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Önce talep akışının çalışması gerekir.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2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Embedding ile benzer talep tespiti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Önce veri modeli ve temel sınıflandırma oturmalıdır.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2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Gelişmiş aciliyet skoru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1’de basit kural tabanlı öncelik yeterlidir.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2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agent orkestrasyonu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İlk sprintte modüller ayrı fonksiyonlar halinde hazırlanır.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3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Canlı deployment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1’de lokal çalışan MVP yeterlidir.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3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Gerçek kullanıcı hesap sistemi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MVP için zorunlu değildir.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Gelecek geliştirme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2. 3 Kişilik Takım Rol Dağılımı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2.1 Eşit sorumluluk ilkesi</w:t>
      </w:r>
    </w:p>
    <w:p>
      <w:r>
        <w:rPr>
          <w:rFonts w:ascii="Arial" w:hAnsi="Arial" w:eastAsia="Arial"/>
        </w:rPr>
        <w:t>Takım 3 kişiden oluştuğu için herkes hem kendi ana alanında üretim yapacak hem de ortak teslimlere katkı verecektir. Product Owner ve Scrum Master rolleri sadece yönetim rolü olarak kalmayacak; bu kişiler de aktif olarak kod yazacaktır.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Kişi</w:t>
            </w:r>
          </w:p>
        </w:tc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Ana teknik alan</w:t>
            </w:r>
          </w:p>
        </w:tc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Sprint 1 ana çıktısı</w:t>
            </w:r>
          </w:p>
        </w:tc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Yaklaşık iş yükü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Kişi 1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 Owner + Frontend Geliştirici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React/Next.js, UI/UX, form ve admin liste ekranları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Talep formu, admin talep listesi, ürün/backlog dokümanları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34 story point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Kişi 2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Scrum Master + Backend Geliştirici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FastAPI, veritabanı, API, GitHub düzeni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 düzeni, ticket API, veritabanı modeli, sprint dokümanları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35 story point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Kişi 3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AI/Data Geliştirici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Türkçe veri, kategori tahmini, routing, AI entegrasyonu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Kategori-birim eşleme tablosu, örnek veri, sınıflandırma ve yönlendirme fonksiyonu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34 story point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2.2 Sorumlulukların dengelenmesi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Kişi 1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Kişi 2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Kişi 3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Ürün tanımı ve hedef kitle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 sorumlu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Geri bildirim verir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kapsamına göre geri bildirim verir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 backlog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 sorumlu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Issue yapısına dönüştürür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story’leri ekler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 sorumlu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sözleşmesine destek verir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çıktılarının nasıl gösterileceğini önerir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 tüketimi için destek verir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 sorumlu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fonksiyonlarının entegrasyonuna destek verir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AI/Data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UI’da gösterilecek çıktıları belirler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Backend bağlantısını kurar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 sorumlu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GitHub ve Scrum dokümanı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notlarına ekran görüntüsü ekler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Ana sorumlu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dokümantasyonunu ekler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1 demo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Demo akışını anlatır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Teknik akışı anlatır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karar mantığını anlatır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2.3 Kişi bazlı kısa görev sloganı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Kişi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Slogan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Anlamı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Kişi 1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Ürünü görünür hale getirir.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Kullanıcının ve adminin gördüğü ekranları, ürün dilini ve demo akışını hazırlar.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Kişi 2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Ürünü çalışır hale getirir.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API, veritabanı, repo düzeni ve entegrasyonun sağlam olmasını sağlar.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Kişi 3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Ürünü akıllı hale getirir.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Talep metnini anlayan, sınıflandıran ve doğru birime yönlendiren AI mantığını kurar.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3. Sprint 1 Başarı Kriterleri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3.1 Sprint hedefi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DEBF7"/>
          </w:tcPr>
          <w:p>
            <w:r/>
            <w:r>
              <w:rPr>
                <w:b/>
                <w:sz w:val="20"/>
              </w:rPr>
              <w:t>Sprint 1 hedef cümlesi</w:t>
            </w:r>
          </w:p>
          <w:p>
            <w:r>
              <w:rPr>
                <w:sz w:val="18"/>
              </w:rPr>
              <w:t>Vatandaş talebi oluşturulabilen, talep backend’e kaydedilebilen, temel AI kategori/birim tahmini yapılabilen ve admin panelinde listelenebilen çalışan bir ilk ürün sürümü ortaya çıkarmak.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3.2 Sprint 1 kabul kriterleri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Kabul kriteri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Kontrol yöntemi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Sorumlu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 public veya takım erişimine açık şekilde oluşturulmuş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GitHub repo kontrolü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README ilk versiyonu hazırlanmış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README.md kontrolü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 + ortak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backlog yazılmış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docs/product-backlog.md kontrolü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Vatandaş talep formu çalışmalı.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Formdan test talebi gönderme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/tickets endpointi talep kaydetmeli.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Swagger/Postman testi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/tickets endpointi talep listesini döndürmeli.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Swagger/Postman testi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modülü kategori tahmini yapmalı.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Örnek metinlerle fonksiyon testi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3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modülü ilgili birimi önermeli.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Kategori-birim eşleme testi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3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kaydedilirken AI çıktıları da kayda eklenmeli.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Veritabanı kaydı kontrolü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 + Kişi 3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liste ekranında talepler görünmeli.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demo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review ve retrospective dokümanları hazırlanmalı.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 klasörü kontrolü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sonunda 2-3 dakikalık canlı demo yapılabilmeli.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Takım içi prova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Ortak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3.3 Sprint 1 demo senaryosu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1. Admin paneli boş veya örnek taleplerle açılır.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2. Vatandaş formuna “Mahallemizdeki sokak lambası 3 gündür yanmıyor.” benzeri bir talep yazılır.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3. Form gönderilir.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4. Sistem kategori olarak “Aydınlatma”, ilgili birim olarak “Aydınlatma ve Enerji İşleri” sonucunu üretir.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5. Talep admin panelinde en üstte görünür.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6. Takım, Sprint 2’de bu talebe aciliyet, benzerlik ve harita özelliklerinin ekleneceğini açıklar.</w:t>
      </w:r>
    </w:p>
    <w:p>
      <w:pPr>
        <w:pStyle w:val="Heading1"/>
        <w:spacing w:before="160" w:after="80"/>
      </w:pPr>
      <w:r>
        <w:rPr>
          <w:rFonts w:ascii="Arial" w:hAnsi="Arial" w:eastAsia="Arial"/>
        </w:rPr>
        <w:t>4. Sprint 1 Ürün Kapsamı ve MVP Sınırları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4.1 Sprint 1’de kesin yapılacak özellikler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Özellik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Açıklama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Minimum gereksinim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Talep formu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Vatandaşın talep, şikayet veya ihbar gireceği sayfa.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Açıklama, ilçe, mahalle, adres, talep türü alanları.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Talep kaydetme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Formdan gelen verinin backend üzerinden veritabanına kaydedilmesi.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/tickets çalışmalı.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Temel AI sınıflandırma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Talep metninden kategori tahmini yapılması.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Keyword/rule-based veya basit ML yaklaşımı yeterli.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Birim yönlendirme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Kategoriye göre ilgili belediye birimi önerilmesi.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Eşleme tablosu üzerinden çalışmalı.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 talep listesi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Yetkilinin gelen talepleri görebileceği ekran.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/tickets verisi listelenmeli.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dokümantasyonu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Scrum süreci için kanıt dosyaları.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Backlog, sprint planı, daily notları, review, retrospective.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4.2 Sprint 1’de opsiyonel yapılabilecek özellikler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Opsiyonel özellik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Koşul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Basit öncelik seviyesi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Temel akış erken biterse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Düşük/Orta/Yüksek şeklinde kural tabanlı olabilir.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Talep detay ekranı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Admin liste ekranı erken biterse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Sprint 2 ana işi olduğu için basit tutulmalı.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Mock harita alanı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Frontend tasarım yetişirse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Gerçek harita Sprint 2’ye bırakılabilir.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Basit cevap taslağı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modülü erken biterse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Şablon tabanlı cevap yeterlidir.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4.3 User story listesi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Kabul kriteri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Sorumlu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US-01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Bir vatandaş olarak belediyeye talep gönderebilmek istiyorum.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Formu doldurup başarılı mesajı görebilmeliyim.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 + 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US-02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Bir belediye yetkilisi olarak gelen talepleri listede görmek istiyorum.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listesinde tüm talepler görünmeli.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 + 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US-03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Bir belediye yetkilisi olarak talebin kategorisini otomatik görmek istiyorum.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Her talepte kategori alanı dolu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3 + 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US-04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Bir belediye yetkilisi olarak talebin hangi birime gideceğini görmek istiyorum.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Her talepte department alanı dolu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3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US-05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Bir takım üyesi olarak Sprint 1 ilerlemesini GitHub üzerinden takip etmek istiyorum.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Issue, branch ve PR düzeni kurulmalı.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US-06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Bir Product Owner olarak ürün kapsamını ve MVP sınırını dokümante etmek istiyorum.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definition ve backlog dosyaları hazır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5. Sprint 1 Teknik Mimari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5.1 Önerilen teknoloji seti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Katman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Teknoloji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Sprint 1 kullanımı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Not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React veya Next.js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formu ve admin liste ekranı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Next.js kullanılırsa sayfa yapısı daha düzenli olur.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Stil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Tailwind CSS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Hızlı ve temiz arayüz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1’de sade tasarım yeterli.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FastAPI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Ticket API ve AI servis entegrasyonu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Swagger otomatik geldiği için test kolay olur.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Veritabanı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SQLite veya PostgreSQL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Ticket kayıtları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1’de SQLite hızlıdır; Sprint 2/3’te PostgreSQL’e geçilebilir.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SQLAlchemy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ve veritabanı işlemleri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düzeni için önerilir.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Python modülleri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 ve birim tahmini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İlk sprintte rule-based başlayabilir.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Versiyon kontrol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GitHub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Issue, branch, PR, sprint dokümanı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Her iş issue ile takip edilmeli.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5.2 Sprint 1 klasör yapısı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sehirpulse-ai/</w:t>
        <w:br/>
        <w:t>|</w:t>
        <w:br/>
        <w:t>├── frontend/</w:t>
        <w:br/>
        <w:t>│   ├── src/</w:t>
        <w:br/>
        <w:t>│   ├── components/</w:t>
        <w:br/>
        <w:t>│   ├── pages/ veya app/</w:t>
        <w:br/>
        <w:t>│   ├── services/</w:t>
        <w:br/>
        <w:t>│   └── README.md</w:t>
        <w:br/>
        <w:t>|</w:t>
        <w:br/>
        <w:t>├── backend/</w:t>
        <w:br/>
        <w:t>│   ├── app/</w:t>
        <w:br/>
        <w:t>│   │   ├── main.py</w:t>
        <w:br/>
        <w:t>│   │   ├── database.py</w:t>
        <w:br/>
        <w:t>│   │   ├── models/</w:t>
        <w:br/>
        <w:t>│   │   │   └── ticket.py</w:t>
        <w:br/>
        <w:t>│   │   ├── schemas/</w:t>
        <w:br/>
        <w:t>│   │   │   └── ticket.py</w:t>
        <w:br/>
        <w:t>│   │   ├── routes/</w:t>
        <w:br/>
        <w:t>│   │   │   └── tickets.py</w:t>
        <w:br/>
        <w:t>│   │   ├── services/</w:t>
        <w:br/>
        <w:t>│   │   │   └── ticket_service.py</w:t>
        <w:br/>
        <w:t>│   │   └── ai_adapter.py</w:t>
        <w:br/>
        <w:t>│   ├── requirements.txt</w:t>
        <w:br/>
        <w:t>│   └── README.md</w:t>
        <w:br/>
        <w:t>|</w:t>
        <w:br/>
        <w:t>├── ai/</w:t>
        <w:br/>
        <w:t>│   ├── data/</w:t>
        <w:br/>
        <w:t>│   │   ├── sample_tickets_tr.csv</w:t>
        <w:br/>
        <w:t>│   │   └── category_department_mapping.csv</w:t>
        <w:br/>
        <w:t>│   ├── classify.py</w:t>
        <w:br/>
        <w:t>│   ├── routing.py</w:t>
        <w:br/>
        <w:t>│   ├── priority_basic.py</w:t>
        <w:br/>
        <w:t>│   └── README.md</w:t>
        <w:br/>
        <w:t>|</w:t>
        <w:br/>
        <w:t>├── docs/</w:t>
        <w:br/>
        <w:t>│   ├── product-definition.md</w:t>
        <w:br/>
        <w:t>│   ├── product-backlog.md</w:t>
        <w:br/>
        <w:t>│   ├── sprint-1.md</w:t>
        <w:br/>
        <w:t>│   ├── daily-notes.md</w:t>
        <w:br/>
        <w:t>│   ├── sprint-review-1.md</w:t>
        <w:br/>
        <w:t>│   └── retrospective-1.md</w:t>
        <w:br/>
        <w:t>|</w:t>
        <w:br/>
        <w:t>├── screenshots/</w:t>
        <w:br/>
        <w:t>├── README.md</w:t>
        <w:br/>
        <w:t>└── .gitignore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5.3 Sprint 1 veri akışı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Frontend /report</w:t>
        <w:br/>
        <w:t>POST /tickets</w:t>
        <w:br/>
        <w:t>Request body:</w:t>
        <w:br/>
        <w:t>{</w:t>
        <w:br/>
        <w:t xml:space="preserve">  "citizen_name": "Anonim",</w:t>
        <w:br/>
        <w:t xml:space="preserve">  "description": "Mahallemizdeki sokak lambası 3 gündür yanmıyor.",</w:t>
        <w:br/>
        <w:t xml:space="preserve">  "district": "Kadıköy",</w:t>
        <w:br/>
        <w:t xml:space="preserve">  "neighborhood": "Caferağa",</w:t>
        <w:br/>
        <w:t xml:space="preserve">  "address": "Moda Caddesi",</w:t>
        <w:br/>
        <w:t xml:space="preserve">  "request_type": "Şikayet"</w:t>
        <w:br/>
        <w:t>}</w:t>
        <w:br/>
        <w:br/>
        <w:t>Backend:</w:t>
        <w:br/>
        <w:t>1. description boş mu kontrol eder.</w:t>
        <w:br/>
        <w:t>2. ai.classify_ticket(description) fonksiyonunu çağırır.</w:t>
        <w:br/>
        <w:t>3. ai.route_department(category) fonksiyonunu çağırır.</w:t>
        <w:br/>
        <w:t>4. Ticket kaydını oluşturur.</w:t>
        <w:br/>
        <w:t>5. JSON response döndürür.</w:t>
        <w:br/>
        <w:br/>
        <w:t>Response:</w:t>
        <w:br/>
        <w:t>{</w:t>
        <w:br/>
        <w:t xml:space="preserve">  "id": 1,</w:t>
        <w:br/>
        <w:t xml:space="preserve">  "category": "Aydınlatma",</w:t>
        <w:br/>
        <w:t xml:space="preserve">  "department": "Aydınlatma ve Enerji İşleri",</w:t>
        <w:br/>
        <w:t xml:space="preserve">  "status": "Yeni",</w:t>
        <w:br/>
        <w:t xml:space="preserve">  "message": "Talebiniz alınmıştır."</w:t>
        <w:br/>
        <w:t>}</w:t>
      </w:r>
    </w:p>
    <w:p>
      <w:pPr>
        <w:pStyle w:val="Heading1"/>
        <w:spacing w:before="160" w:after="80"/>
      </w:pPr>
      <w:r>
        <w:rPr>
          <w:rFonts w:ascii="Arial" w:hAnsi="Arial" w:eastAsia="Arial"/>
        </w:rPr>
        <w:t>6. Kişi 1 Görevleri: Product Owner + Frontend Geliştirici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6.1 Ana sorumluluk</w:t>
      </w:r>
    </w:p>
    <w:p>
      <w:r>
        <w:rPr>
          <w:rFonts w:ascii="Arial" w:hAnsi="Arial" w:eastAsia="Arial"/>
        </w:rPr>
        <w:t>Kişi 1, Sprint 1 boyunca ürünün kullanıcıya görünen tarafını ve ürün kapsamının netleşmesini sağlayacaktır. Talep formu, admin liste ekranı, product backlog ve demo akışı bu kişinin ana sorumluluğundadır.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6.2 Sprint 1 teslimleri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Teslim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Dosya/ekran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Açıklama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Bitiş ölçütü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Ürün tanımı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docs/product-definition.md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Problem, çözüm, hedef kitle, MVP kapsamı.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Takım tarafından onaylanmış olmalı.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Product backlog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docs/product-backlog.md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 story ve öncelikler.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1 story’leri ayrılmış olmalı.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Vatandaş talep formu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/report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giriş ekranı.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Backend’e veri gönderebilmeli.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talep listesi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/admin/tickets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Gelen taleplerin listelendiği ekran.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/tickets ile veri çekmeli.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akışı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docs/sprint-review-1.md içine eklenir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sonunda gösterilecek senaryo.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Takım demo provasında kullanılmalı.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6.3 Talep formu detayları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Zorunlu mu?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Validasyon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UI notu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 soyad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Hayır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Boşsa “Anonim” gönderilebilir.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MVP’de anonim seçenek olabilir.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açıklaması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Minimum 10 karakter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Textarea kullanılmalı.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İlçe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Seçili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Dropdown veya input olabilir.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Mahalle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Boş geçilmemeli.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İlk sprintte serbest input yeterli.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Adres açıklaması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Hayır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Boş olabilir.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Daha sonra harita ile desteklenebilir.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türü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Talep/Şikayet/İhbar seçeneklerinden biri.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Radio veya select kullanılabilir.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6.4 Talep formu acceptance criteria</w:t>
      </w:r>
    </w:p>
    <w:p>
      <w:pPr>
        <w:pStyle w:val="ListBullet"/>
        <w:spacing w:after="40"/>
      </w:pPr>
      <w:r>
        <w:rPr>
          <w:rFonts w:ascii="Arial" w:hAnsi="Arial" w:eastAsia="Arial"/>
        </w:rPr>
        <w:t>Kullanıcı formu boş açıklama ile gönderememeli.</w:t>
      </w:r>
    </w:p>
    <w:p>
      <w:pPr>
        <w:pStyle w:val="ListBullet"/>
        <w:spacing w:after="40"/>
      </w:pPr>
      <w:r>
        <w:rPr>
          <w:rFonts w:ascii="Arial" w:hAnsi="Arial" w:eastAsia="Arial"/>
        </w:rPr>
        <w:t>Açıklama çok kısa ise kullanıcıya uyarı gösterilmeli.</w:t>
      </w:r>
    </w:p>
    <w:p>
      <w:pPr>
        <w:pStyle w:val="ListBullet"/>
        <w:spacing w:after="40"/>
      </w:pPr>
      <w:r>
        <w:rPr>
          <w:rFonts w:ascii="Arial" w:hAnsi="Arial" w:eastAsia="Arial"/>
        </w:rPr>
        <w:t>Form gönderilirken loading durumu görünmeli.</w:t>
      </w:r>
    </w:p>
    <w:p>
      <w:pPr>
        <w:pStyle w:val="ListBullet"/>
        <w:spacing w:after="40"/>
      </w:pPr>
      <w:r>
        <w:rPr>
          <w:rFonts w:ascii="Arial" w:hAnsi="Arial" w:eastAsia="Arial"/>
        </w:rPr>
        <w:t>Backend başarılı response dönerse “Talebiniz alınmıştır” mesajı çıkmalı.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Backend hata dönerse kullanıcıya anlaşılır hata mesajı gösterilmeli.</w:t>
      </w:r>
    </w:p>
    <w:p>
      <w:pPr>
        <w:pStyle w:val="ListBullet"/>
        <w:spacing w:after="40"/>
      </w:pPr>
      <w:r>
        <w:rPr>
          <w:rFonts w:ascii="Arial" w:hAnsi="Arial" w:eastAsia="Arial"/>
        </w:rPr>
        <w:t>Gönderim sonrası form temizlenmeli veya kullanıcıya talep ID’si gösterilmeli.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6.5 Admin liste ekranı detayları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Kolon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Kaynak alan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numarası.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Açıklama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İlk 80 karakter gösterilebilir.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tarafından tahmin edilen kategori.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İlgili birim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department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Routing çıktısı.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İlçe/Mahalle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district, neighborhood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Konum bilgisi.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Durum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1’de varsayılan “Yeni”.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Tarih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created_at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oluşturulma zamanı.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6.6 Kişi 1 günlük görev planı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Gün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Görev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Çıktı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Bağımlılık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Ürün tanımı taslağını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docs/product-definition.md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Takım kararı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MVP kapsamını ve dışarıda kalacakları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MVP sınırları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Takım kararı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Product backlog ilk versiyonunu oluştur.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docs/product-backlog.md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Ürün tanımı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3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proje kurulumunu yap veya kuruluma destek ol.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klasörü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Repo hazır olmalı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Talep formu tasarımını oluştur.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/report UI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API sözleşmesi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5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Form validasyonlarını ekle.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Validasyonlu form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Form UI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6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 /tickets entegrasyonunu yap.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Çalışan form gönderimi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endpoint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7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Admin liste ekranının temel tasarımını yap.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/admin/tickets UI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GET /tickets mock veya gerçek veri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8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Admin listeyi backend’e bağla.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Dinamik liste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GET /tickets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9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Boş durum, hata durumu ve loading durumlarını ekle.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Daha düzgün UX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API entegrasyonu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10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1 demo ekran akışını hazırla.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Demo notları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Temel akış çalışmalı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11-12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Ekran görüntülerini al ve review dokümanına ekle.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screenshots klasörü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UI tamamlanmış olmalı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13-14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Bug fix, tasarım düzenleme, demo provası.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Stabil demo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Takım entegrasyonu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7. Kişi 2 Görevleri: Scrum Master + Backend Geliştirici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7.1 Ana sorumluluk</w:t>
      </w:r>
    </w:p>
    <w:p>
      <w:r>
        <w:rPr>
          <w:rFonts w:ascii="Arial" w:hAnsi="Arial" w:eastAsia="Arial"/>
        </w:rPr>
        <w:t>Kişi 2, Sprint 1 boyunca projenin teknik omurgasını ve Scrum takip düzenini kuracaktır. Repo yapısı, issue/branch sistemi, FastAPI backend, veritabanı modeli, ticket endpointleri ve sprint dokümanları bu kişinin ana sorumluluğundadır.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7.2 Sprint 1 teslimleri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Teslim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Dosya/endpoint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Açıklama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Bitiş ölçütü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GitHub repo düzeni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 root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Klasörler, README, issue/PR template.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Takım çalışmaya başlayabilmeli.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proje kurulumu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backend/app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FastAPI uygulama iskeleti.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uvicorn ile çalışmalı.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Veritabanı modeli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models/ticket.py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Ticket tablosu.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Kayıt oluşturulabilmeli.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Ticket oluşturma API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/tickets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Formdan gelen talebi kaydeder.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Swagger’da test edilmeli.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Ticket listeleme API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/tickets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listeye veri sağlar.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JSON liste dönmeli.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Tek ticket API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/tickets/{id}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Detay ekranı için temel hazırlık.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Geçerli ID için kayıt dönmeli.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dokümantasyonu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docs/*.md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Daily, review, retrospective.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sonunda eksiksiz olmalı.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7.3 Backend endpointleri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Metot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Sprint 1 amacı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/health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çalışıyor mu kontrolü.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{"status":"ok"}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/tickets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Yeni talep oluşturma.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Oluşturulan ticket JSON’u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/tickets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Tüm talepleri listeleme.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Ticket listesi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/tickets/{id}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Tek talep getirme.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Ticket detayı veya 404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7.4 Ticket veri modeli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Tip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Zorunlu mu?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integer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Otomatik artan talep ID’si.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citizen_name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Hayır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Boşsa Anonim olabilir.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description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text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Vatandaşın talep metni.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district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İlçe bilgisi.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neighborhood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Mahalle bilgisi.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address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Hayır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Adres açıklaması.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request_type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Talep, şikayet veya ihbar.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category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tahmini.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sub_category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Hayır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1’de varsa doldurulur.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department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Yönlendirilecek belediye birimi.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confidence_score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float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Hayır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tahmin güveni.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status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Varsayılan: Yeni.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created_at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datetime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Oluşturulma zamanı.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updated_at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datetime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Evet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Güncellenme zamanı.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7.5 Kişi 2 günlük görev planı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Gün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Görev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Çıktı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Bağımlılık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GitHub reposunu oluştur ve temel klasörleri aç.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Repo iskeleti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Repo adı belirlenmiş olmalı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README ilk versiyonunu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README.md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Proje özeti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Issue ve PR template dosyalarını oluştur.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.github klasörü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Repo hazır olmalı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board veya GitHub Projects düzenini kur.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Backlog/To Do/Doing/Done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Issue listesi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3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FastAPI backend kurulumunu yap.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backend/app/main.py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Python env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Veritabanı bağlantısı ve Ticket modelini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database.py, ticket.py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iskeleti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5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POST /tickets endpointini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Çalışan create API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fonksiyon mock olabilir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6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GET /tickets endpointini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Liste API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DB modeli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7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GET /tickets/{id} endpointini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Detay API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DB modeli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8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adapter dosyasını oluştur ve Kişi 3 fonksiyonlarını bağla.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ai_adapter.py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fonksiyonları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9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CORS ve frontend bağlantısını düzenle.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entegrasyonu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Frontend URL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10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Hata yönetimi ve response formatlarını standartlaştır.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Daha stabil API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Endpointler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Swagger/Postman testlerini yap.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 notları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API tamamlanmalı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review ve retrospective taslaklarını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docs dosyaları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Daily notları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13-14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Entegrasyon bug fix, merge ve final demo hazırlığı.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Stabil backend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Tüm takım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8. Kişi 3 Görevleri: AI/Data Geliştirici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8.1 Ana sorumluluk</w:t>
      </w:r>
    </w:p>
    <w:p>
      <w:r>
        <w:rPr>
          <w:rFonts w:ascii="Arial" w:hAnsi="Arial" w:eastAsia="Arial"/>
        </w:rPr>
        <w:t>Kişi 3, Sprint 1 boyunca talep metinlerini anlayacak temel AI mantığını kuracaktır. İlk sprintte hedef, mükemmel bir model değil; çalışan, açıklanabilir ve backend’e kolay bağlanabilir bir sınıflandırma/yönlendirme modülü üretmektir.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8.2 Sprint 1 teslimleri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Teslim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Dosya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Açıklama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Bitiş ölçütü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Kategori-birim eşleme tablosu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ai/data/category_department_mapping.csv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Kategoriye göre belediye birimi.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az 10 kategori içermeli.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Örnek Türkçe veri seti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ai/data/sample_tickets_tr.csv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metni ve etiketler.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az 150 satır olmalı.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 tahmin fonksiyonu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ai/classify.py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metninden kategori çıkarır.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Örneklerde doğru çalışmalı.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Routing fonksiyonu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ai/routing.py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Kategoriye göre birim döndürür.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Eşleme tablosuna göre çalışmalı.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Basit priority opsiyonu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ai/priority_basic.py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Düşük/Orta/Yüksek öncelik.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Yetişirse eklenecek.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README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ai/README.md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mantığı ve sınırlılıklar.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Takım okuyunca anlayabilmeli.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8.3 Sprint 1 kategori listesi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Örnek anahtar kelimeler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İlgili birim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Yol ve kaldırım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çukur, kaldırım, asfalt, yol bozuk, mazgal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Fen İşleri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Aydınlatma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lamba, sokak lambası, karanlık, aydınlatma, elektrik direği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Aydınlatma ve Enerji İşleri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Temizlik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çöp, koku, konteyner, temizlik, atık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Temizlik İşleri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Park ve yeşil alan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park, salıncak, oyun alanı, ağaç, çim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Park ve Bahçeler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Ulaşım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otobüs, durak, sefer, trafik, minibüs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Ulaşım Hizmetleri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Gürültü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yüksek ses, gece, müzik, inşaat sesi, rahatsızlık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Zabıta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Güvenlik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tehlike, kavga, risk, güvensiz, karanlık sokak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Zabıta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 ve altyapı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su, lağım, kanalizasyon, rögar, altyapı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Altyapı Koordinasyon Birimi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Hayvanlar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sokak hayvanı, yaralı hayvan, köpek, kedi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Veteriner İşleri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Çevre kirliliği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kirlilik, atık, dere, kötü koku, hava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Çevre Koruma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Diğer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belirsiz veya kategori dışı ifadeler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Çağrı Merkezi Ön İnceleme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8.4 Örnek veri seti formatı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text,category,sub_category,department,priority_level</w:t>
        <w:br/>
        <w:t>"Mahallemizdeki sokak lambası 3 gündür yanmıyor.","Aydınlatma","Sokak lambası arızası","Aydınlatma ve Enerji İşleri","Yüksek"</w:t>
        <w:br/>
        <w:t>"Sokağımızdaki çöp konteynerleri dolmuş ve kötü koku oluşuyor.","Temizlik","Çöp birikmesi","Temizlik İşleri Müdürlüğü","Orta"</w:t>
        <w:br/>
        <w:t>"Okulun önündeki yolda büyük bir çukur var.","Yol ve kaldırım","Yol çukuru","Fen İşleri Müdürlüğü","Yüksek"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8.5 Kategori tahmini yaklaşımı</w:t>
      </w:r>
    </w:p>
    <w:p>
      <w:r>
        <w:rPr>
          <w:rFonts w:ascii="Arial" w:hAnsi="Arial" w:eastAsia="Arial"/>
        </w:rPr>
        <w:t>Sprint 1’de AI modülü iki aşamalı ilerlemelidir. Önce rule-based sistem yazılır. Eğer zaman kalırsa TF-IDF veya basit bir scikit-learn modeli denenebilir. Bootcamp açısından önemli olan, sistemin uçtan uca çalışması ve karar mantığının açıklanabilir olmasıdır.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Aşama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Yöntem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Avantaj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Sprint 1 kararı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Keyword/rule-based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Hızlı, açıklanabilir, kolay entegre edilir.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Zorunlu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TF-IDF + Logistic Regression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Daha model benzeri görünür, veriyle öğrenir.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Opsiyonel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LLM tabanlı sınıflandırma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Daha doğal ve esnek sonuç verir.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2/3’e bırakılabilir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8.6 Kişi 3 günlük görev planı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Gün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Görev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Çıktı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Bağımlılık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Kategori ve belediye birimi listesini oluştur.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category_department_mapping.csv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Ürün kapsamı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Her kategori için anahtar kelimeleri çıkar.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Keyword sözlüğü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Kategori listesi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3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İlk 80 sentetik Türkçe talep örneğini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sample_tickets_tr.csv v1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Kategori listesi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Veri setini 150+ satıra tamamla.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sample_tickets_tr.csv v2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Örnek üretimi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5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classify_ticket fonksiyonunu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ai/classify.py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Keyword sözlüğü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6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route_department fonksiyonunu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ai/routing.py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Eşleme tablosu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7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Basit test örnekleri hazırla.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test notları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Fonksiyonlar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8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adapter için output formatını netleştir.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JSON sözleşmesi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Kişi 2 ile koordinasyon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9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entegrasyonunda destek ver.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Çalışan AI entegrasyonu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endpoint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10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Yanlış sınıflanan örnekleri düzelt.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İyileştirilmiş keywordler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 sonuçları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README dosyasını yaz.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ai/README.md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modülü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Demo için güçlü 10 talep örneği hazırla.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demo örnekleri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Ürün demo akışı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Gün 13-14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Bug fix, test, review ve demo provası.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Stabil AI çıktısı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Tüm takım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9. Gün Gün Sprint 1 Uygulama Planı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9.1 Sprint 1 zaman modeli</w:t>
      </w:r>
    </w:p>
    <w:p>
      <w:r>
        <w:rPr>
          <w:rFonts w:ascii="Arial" w:hAnsi="Arial" w:eastAsia="Arial"/>
        </w:rPr>
        <w:t>Sprint 1, 14 günlük bir başlangıç sprinti gibi planlanmıştır. Takımın gerçek takvimine göre günler kaydırılabilir. Önemli olan sıralamadır: önce repo ve sözleşme, sonra ayrı geliştirme, sonra entegrasyon, sonra test ve review.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Gün</w:t>
            </w:r>
          </w:p>
        </w:tc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Takım hedefi</w:t>
            </w:r>
          </w:p>
        </w:tc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Kişi 1</w:t>
            </w:r>
          </w:p>
        </w:tc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Kişi 2</w:t>
            </w:r>
          </w:p>
        </w:tc>
        <w:tc>
          <w:tcPr>
            <w:tcW w:type="dxa" w:w="208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Kişi 3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Başlangıç ve kapsam netleştirme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Ürün tanımı taslağı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Repo oluşturma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Kategori listesi taslağı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Backlog ve teknik sözleşme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Product backlog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Issue/PR template ve board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Keyword listesi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Frontend/backend/AI iskeleti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Frontend kurulumu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FastAPI kurulumu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İlk veri seti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İlk ekran ve ilk model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Talep formu UI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DB bağlantısı ve Ticket model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Veri seti 150 satıra yaklaşır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İlk create akışı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Form validasyonları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POST /tickets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classify_ticket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Listeleme akışı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Form API bağlantısı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/tickets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routing fonksiyonu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İlk entegrasyon günü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 liste UI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GET /tickets/{id}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 testleri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AI-backend bağlantısı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Listeyi gerçek API’ye bağlar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 adapter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Output formatı desteği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Frontend-backend iyileştirme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Loading/hata durumları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CORS ve response düzeni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Yanlış tahmin düzeltmeleri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Stabil demo akışı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Demo ekran düzeni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 hata yönetimi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Demo örnekleri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Test ve dokümantasyon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Ekran görüntüleri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API testleri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 README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Sprint review hazırlığı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Demo akışı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Review taslağı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 karar mantığı açıklaması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Bug fix ve PR temizliği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UI düzeltmeleri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Merge ve backend fix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 fix</w:t>
            </w:r>
          </w:p>
        </w:tc>
      </w:tr>
      <w:tr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Sprint review ve retrospective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Demo sunumu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Scrum dokümanları</w:t>
            </w:r>
          </w:p>
        </w:tc>
        <w:tc>
          <w:tcPr>
            <w:tcW w:type="dxa" w:w="2085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AI sunumu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9.2 Günlük toplantı şablonu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Tarih:</w:t>
        <w:br/>
        <w:t>Katılanlar:</w:t>
        <w:br/>
        <w:br/>
        <w:t>Kişi 1:</w:t>
        <w:br/>
        <w:t>- Dün ne yaptım?</w:t>
        <w:br/>
        <w:t>- Bugün ne yapacağım?</w:t>
        <w:br/>
        <w:t>- Engelim var mı?</w:t>
        <w:br/>
        <w:br/>
        <w:t>Kişi 2:</w:t>
        <w:br/>
        <w:t>- Dün ne yaptım?</w:t>
        <w:br/>
        <w:t>- Bugün ne yapacağım?</w:t>
        <w:br/>
        <w:t>- Engelim var mı?</w:t>
        <w:br/>
        <w:br/>
        <w:t>Kişi 3:</w:t>
        <w:br/>
        <w:t>- Dün ne yaptım?</w:t>
        <w:br/>
        <w:t>- Bugün ne yapacağım?</w:t>
        <w:br/>
        <w:t>- Engelim var mı?</w:t>
        <w:br/>
        <w:br/>
        <w:t>Alınan kararlar:</w:t>
        <w:br/>
        <w:t xml:space="preserve">- </w:t>
        <w:br/>
        <w:br/>
        <w:t>Bir sonraki toplantıya kadar yapılacaklar:</w:t>
        <w:br/>
        <w:t xml:space="preserve">- </w:t>
      </w:r>
    </w:p>
    <w:p>
      <w:pPr>
        <w:pStyle w:val="Heading1"/>
        <w:spacing w:before="160" w:after="80"/>
      </w:pPr>
      <w:r>
        <w:rPr>
          <w:rFonts w:ascii="Arial" w:hAnsi="Arial" w:eastAsia="Arial"/>
        </w:rPr>
        <w:t>10. GitHub Issue Listesi ve Branch Planı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10.1 Branch kuralları</w:t>
      </w:r>
    </w:p>
    <w:p>
      <w:pPr>
        <w:pStyle w:val="ListBullet"/>
        <w:spacing w:after="40"/>
      </w:pPr>
      <w:r>
        <w:rPr>
          <w:rFonts w:ascii="Arial" w:hAnsi="Arial" w:eastAsia="Arial"/>
        </w:rPr>
        <w:t>main branch her zaman çalışır durumda tutulur.</w:t>
      </w:r>
    </w:p>
    <w:p>
      <w:pPr>
        <w:pStyle w:val="ListBullet"/>
        <w:spacing w:after="40"/>
      </w:pPr>
      <w:r>
        <w:rPr>
          <w:rFonts w:ascii="Arial" w:hAnsi="Arial" w:eastAsia="Arial"/>
        </w:rPr>
        <w:t>develop branch günlük geliştirme entegrasyonu için kullanılır.</w:t>
      </w:r>
    </w:p>
    <w:p>
      <w:pPr>
        <w:pStyle w:val="ListBullet"/>
        <w:spacing w:after="40"/>
      </w:pPr>
      <w:r>
        <w:rPr>
          <w:rFonts w:ascii="Arial" w:hAnsi="Arial" w:eastAsia="Arial"/>
        </w:rPr>
        <w:t>Her görev için ayrı feature branch açılır.</w:t>
      </w:r>
    </w:p>
    <w:p>
      <w:pPr>
        <w:pStyle w:val="ListBullet"/>
        <w:spacing w:after="40"/>
      </w:pPr>
      <w:r>
        <w:rPr>
          <w:rFonts w:ascii="Arial" w:hAnsi="Arial" w:eastAsia="Arial"/>
        </w:rPr>
        <w:t>Doğrudan main branch’e commit atılmaz.</w:t>
      </w:r>
    </w:p>
    <w:p>
      <w:pPr>
        <w:pStyle w:val="ListBullet"/>
        <w:spacing w:after="40"/>
      </w:pPr>
      <w:r>
        <w:rPr>
          <w:rFonts w:ascii="Arial" w:hAnsi="Arial" w:eastAsia="Arial"/>
        </w:rPr>
        <w:t>Her PR en az bir takım arkadaşı tarafından incelenir.</w:t>
      </w:r>
    </w:p>
    <w:p>
      <w:pPr>
        <w:pStyle w:val="ListBullet"/>
        <w:spacing w:after="40"/>
      </w:pPr>
      <w:r>
        <w:rPr>
          <w:rFonts w:ascii="Arial" w:hAnsi="Arial" w:eastAsia="Arial"/>
        </w:rPr>
        <w:t>Commit mesajları anlamlı ve kısa yazılır.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main</w:t>
        <w:br/>
        <w:t>develop</w:t>
        <w:br/>
        <w:t>feature/frontend-report-form</w:t>
        <w:br/>
        <w:t>feature/frontend-admin-ticket-list</w:t>
        <w:br/>
        <w:t>feature/backend-ticket-api</w:t>
        <w:br/>
        <w:t>feature/backend-database-model</w:t>
        <w:br/>
        <w:t>feature/ai-classification</w:t>
        <w:br/>
        <w:t>feature/ai-routing</w:t>
        <w:br/>
        <w:t>feature/docs-product-backlog</w:t>
        <w:br/>
        <w:t>feature/docs-sprint-1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10.2 Sprint 1 issue listesi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3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173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Başlık</w:t>
            </w:r>
          </w:p>
        </w:tc>
        <w:tc>
          <w:tcPr>
            <w:tcW w:type="dxa" w:w="173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Sorumlu</w:t>
            </w:r>
          </w:p>
        </w:tc>
        <w:tc>
          <w:tcPr>
            <w:tcW w:type="dxa" w:w="173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Çıktı</w:t>
            </w:r>
          </w:p>
        </w:tc>
        <w:tc>
          <w:tcPr>
            <w:tcW w:type="dxa" w:w="173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</w:t>
            </w:r>
          </w:p>
        </w:tc>
        <w:tc>
          <w:tcPr>
            <w:tcW w:type="dxa" w:w="173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Durum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docs: ürün tanımı dokümanını oluştur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docs/product-definition.md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docs: product backlog oluştur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docs/product-backlog.md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chore: GitHub repo klasör yapısını kur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repo root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#4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docs: README ilk versiyonunu yaz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README.md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chore: issue ve PR template ekle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.github/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#6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frontend proje kurulumunu yap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frontend/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#7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backend FastAPI kurulumunu yap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backend/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#8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data: kategori-birim eşleme tablosunu oluştur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ai/data/category_department_mapping.csv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#9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data: örnek Türkçe talep veri setini oluştur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ai/data/sample_tickets_tr.csv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#10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talep formu UI geliştir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/report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Ticket veritabanı modelini yaz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models/ticket.py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classify_ticket fonksiyonunu yaz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ai/classify.py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route_department fonksiyonunu yaz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ai/routing.py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#14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POST /tickets endpointini yaz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POST /tickets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formu POST /tickets endpointine bağla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frontend service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#16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GET /tickets endpointini yaz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GET /tickets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#17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admin ticket listesi UI geliştir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/admin/tickets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#18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admin listeyi backend verisine bağla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/admin/tickets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#19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feat: AI modülünü backend create akışına bağla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 + Kişi 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ai_adapter.py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8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#20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test: API temel testlerini yap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Swagger/Postman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#21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test: AI örnek metin testlerini yap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ai test notları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#22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fix: frontend hata/loading durumlarını düzenle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UI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#23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docs: sprint review 1 dokümanını hazırla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 + ortak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docs/sprint-review-1.md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#24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docs: retrospective 1 dokümanını hazırla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2 + ortak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docs/retrospective-1.md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  <w:tr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#25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demo: Sprint 1 demo senaryosunu hazırla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Kişi 1 + ortak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docs/demo-notes.md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738"/>
            <w:vAlign w:val="top"/>
          </w:tcPr>
          <w:p>
            <w:pPr>
              <w:jc w:val="left"/>
            </w:pPr>
            <w:r/>
            <w:r>
              <w:rPr>
                <w:b w:val="0"/>
                <w:sz w:val="13"/>
              </w:rPr>
              <w:t>To Do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10.3 Commit mesajı standardı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feat: yeni özellik</w:t>
        <w:br/>
        <w:t>fix: hata düzeltmesi</w:t>
        <w:br/>
        <w:t>docs: dokümantasyon değişikliği</w:t>
        <w:br/>
        <w:t>chore: proje kurulumu veya bakım işi</w:t>
        <w:br/>
        <w:t>refactor: davranışı değiştirmeyen kod düzenleme</w:t>
        <w:br/>
        <w:t>test: test ekleme veya test düzeltme</w:t>
        <w:br/>
        <w:br/>
        <w:t>Örnekler:</w:t>
        <w:br/>
        <w:t>feat: add citizen report form</w:t>
        <w:br/>
        <w:t>feat: create ticket API endpoints</w:t>
        <w:br/>
        <w:t>feat: implement ticket classification service</w:t>
        <w:br/>
        <w:t>fix: handle empty ticket description</w:t>
        <w:br/>
        <w:t>docs: update sprint 1 review notes</w:t>
      </w:r>
    </w:p>
    <w:p>
      <w:pPr>
        <w:pStyle w:val="Heading1"/>
        <w:spacing w:before="160" w:after="80"/>
      </w:pPr>
      <w:r>
        <w:rPr>
          <w:rFonts w:ascii="Arial" w:hAnsi="Arial" w:eastAsia="Arial"/>
        </w:rPr>
        <w:t>11. API Sözleşmeleri ve Veri Modeli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11.1 POST /tickets request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  <w:br/>
        <w:t xml:space="preserve">  "citizen_name": "Semih Bekdaş",</w:t>
        <w:br/>
        <w:t xml:space="preserve">  "description": "Mahallemizdeki sokak lambası 3 gündür yanmıyor, akşamları sokak çok karanlık oluyor.",</w:t>
        <w:br/>
        <w:t xml:space="preserve">  "district": "Kadıköy",</w:t>
        <w:br/>
        <w:t xml:space="preserve">  "neighborhood": "Caferağa",</w:t>
        <w:br/>
        <w:t xml:space="preserve">  "address": "Moda Caddesi 12. Sokak",</w:t>
        <w:br/>
        <w:t xml:space="preserve">  "request_type": "Şikayet"</w:t>
        <w:br/>
        <w:t>}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11.2 POST /tickets response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{</w:t>
        <w:br/>
        <w:t xml:space="preserve">  "id": 1,</w:t>
        <w:br/>
        <w:t xml:space="preserve">  "citizen_name": "Semih Bekdaş",</w:t>
        <w:br/>
        <w:t xml:space="preserve">  "description": "Mahallemizdeki sokak lambası 3 gündür yanmıyor, akşamları sokak çok karanlık oluyor.",</w:t>
        <w:br/>
        <w:t xml:space="preserve">  "district": "Kadıköy",</w:t>
        <w:br/>
        <w:t xml:space="preserve">  "neighborhood": "Caferağa",</w:t>
        <w:br/>
        <w:t xml:space="preserve">  "address": "Moda Caddesi 12. Sokak",</w:t>
        <w:br/>
        <w:t xml:space="preserve">  "request_type": "Şikayet",</w:t>
        <w:br/>
        <w:t xml:space="preserve">  "category": "Aydınlatma",</w:t>
        <w:br/>
        <w:t xml:space="preserve">  "sub_category": "Sokak lambası arızası",</w:t>
        <w:br/>
        <w:t xml:space="preserve">  "department": "Aydınlatma ve Enerji İşleri",</w:t>
        <w:br/>
        <w:t xml:space="preserve">  "confidence_score": 0.91,</w:t>
        <w:br/>
        <w:t xml:space="preserve">  "status": "Yeni",</w:t>
        <w:br/>
        <w:t xml:space="preserve">  "created_at": "2026-07-01T20:15:00"</w:t>
        <w:br/>
        <w:t>}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11.3 GET /tickets response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[</w:t>
        <w:br/>
        <w:t xml:space="preserve">  {</w:t>
        <w:br/>
        <w:t xml:space="preserve">    "id": 1,</w:t>
        <w:br/>
        <w:t xml:space="preserve">    "description": "Mahallemizdeki sokak lambası 3 gündür yanmıyor...",</w:t>
        <w:br/>
        <w:t xml:space="preserve">    "category": "Aydınlatma",</w:t>
        <w:br/>
        <w:t xml:space="preserve">    "department": "Aydınlatma ve Enerji İşleri",</w:t>
        <w:br/>
        <w:t xml:space="preserve">    "district": "Kadıköy",</w:t>
        <w:br/>
        <w:t xml:space="preserve">    "neighborhood": "Caferağa",</w:t>
        <w:br/>
        <w:t xml:space="preserve">    "status": "Yeni",</w:t>
        <w:br/>
        <w:t xml:space="preserve">    "created_at": "2026-07-01T20:15:00"</w:t>
        <w:br/>
        <w:t xml:space="preserve">  }</w:t>
        <w:br/>
        <w:t>]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11.4 Backend response standardı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Durum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HTTP kodu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Örnek mesaj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Ne zaman döner?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Başarılı oluşturma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Talebiniz alınmıştır.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/tickets başarılıysa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Başarılı listeleme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Liste döner.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/tickets başarılıysa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Validasyon hatası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açıklaması boş olamaz.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Eksik/hatalı alan varsa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Kayıt bulunamadı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Talep bulunamadı.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/tickets/{id} hatalıysa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Sunucu hatası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Beklenmeyen bir hata oluştu.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DB/AI entegrasyon hatası varsa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12. AI Sınıflandırma ve Routing Planı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12.1 Sprint 1 AI fonksiyonları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def classify_ticket(text: str) -&gt; dict:</w:t>
        <w:br/>
        <w:t xml:space="preserve">    return {</w:t>
        <w:br/>
        <w:t xml:space="preserve">        "category": "Aydınlatma",</w:t>
        <w:br/>
        <w:t xml:space="preserve">        "sub_category": "Sokak lambası arızası",</w:t>
        <w:br/>
        <w:t xml:space="preserve">        "confidence_score": 0.91,</w:t>
        <w:br/>
        <w:t xml:space="preserve">        "reason": "Metinde sokak lambası, yanmıyor ve karanlık ifadeleri geçtiği için Aydınlatma kategorisi seçildi."</w:t>
        <w:br/>
        <w:t xml:space="preserve">    }</w:t>
        <w:br/>
        <w:br/>
        <w:t>def route_department(category: str) -&gt; dict:</w:t>
        <w:br/>
        <w:t xml:space="preserve">    return {</w:t>
        <w:br/>
        <w:t xml:space="preserve">        "department": "Aydınlatma ve Enerji İşleri",</w:t>
        <w:br/>
        <w:t xml:space="preserve">        "reason": "Aydınlatma kategorisindeki talepler bu birime yönlendirilir."</w:t>
        <w:br/>
        <w:t xml:space="preserve">    }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12.2 Kural tabanlı sınıflandırma mantığı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Kelime grubu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Örnek çıktı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Aydınlatma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lamba, sokak lambası, karanlık, yanmıyor, aydınlatma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Aydınlatma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Yol ve kaldırım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çukur, yol, kaldırım, asfalt, mazgal, bozuk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Yol ve kaldırım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Temizlik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çöp, konteyner, koku, atık, pis, temizlik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Temizlik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Park ve yeşil alan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park, salıncak, oyun alanı, ağaç, yeşil alan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Park ve yeşil alan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Ulaşım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otobüs, durak, sefer, trafik, yolcu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Ulaşım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Gürültü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ses, gürültü, müzik, gece, rahatsız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Gürültü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 ve altyapı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su, kanalizasyon, lağım, rögar, altyapı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 ve altyapı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12.3 AI çıktısının frontend’de gösterimi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AI çıktısı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Admin panelde gösterim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Sprint 1 zorunlu mu?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 etiketi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Evet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sub_category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 kategori metni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Hayır ama önerilir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department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İlgili birim etiketi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Evet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confidence_score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Güven skoru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Hayır ama gösterilirse iyi olur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reason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 gerekçesi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Sprint 2/3’te detaylandırılabilir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12.4 Sprint 1 AI test örnekleri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Test metni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Beklenen kategori</w:t>
            </w:r>
          </w:p>
        </w:tc>
        <w:tc>
          <w:tcPr>
            <w:tcW w:type="dxa" w:w="3475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Beklenen birim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Mahallemizdeki sokak lambası 3 gündür yanmıyor.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Aydınlatma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Aydınlatma ve Enerji İşleri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Yolda büyük bir çukur oluştu, araçlar zarar görüyor.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Yol ve kaldırım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Fen İşleri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Çöp konteynerleri dolmuş, kötü koku yayılıyor.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Temizlik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Temizlik İşleri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Parktaki salıncak kırılmış, çocuklar için tehlikeli.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Park ve yeşil alan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Park ve Bahçeler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Otobüs durağında seferler çok aksıyor.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Ulaşım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Ulaşım Hizmetleri Müdürlüğü</w:t>
            </w:r>
          </w:p>
        </w:tc>
      </w:tr>
      <w:tr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Gece geç saatlerde çok yüksek müzik sesi geliyor.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Gürültü</w:t>
            </w:r>
          </w:p>
        </w:tc>
        <w:tc>
          <w:tcPr>
            <w:tcW w:type="dxa" w:w="3475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Zabıta Müdürlüğü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13. Test Planı, Kabul Kriterleri ve Definition of Done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13.1 Sprint 1 test senaryoları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Senaryo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Beklenen sonuç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Sorumlu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T-01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Boş açıklama ile form gönderme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 hata göstermeli, API’ye istek gitmemeli.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T-02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Geçerli talep gönderme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Backend talebi kaydetmeli ve başarı dönmeli.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 + 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T-03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 /tickets Swagger testi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201 response dönmeli.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T-04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 /tickets Swagger testi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Ticket listesi dönmeli.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T-05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Aydınlatma metni sınıflandırma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 Aydınlatma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3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T-06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Yol çukuru metni sınıflandırma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Kategori Yol ve kaldırım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3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T-07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Admin listede yeni talep görünmesi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Yeni kayıt en üstte veya listede görünmeli.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1 + Kişi 2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T-08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AI-backend entegrasyonu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Kayıt içinde category ve department dolu olmalı.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Kişi 2 + Kişi 3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13.2 Definition of Done</w:t>
      </w:r>
    </w:p>
    <w:p>
      <w:pPr>
        <w:pStyle w:val="ListBullet"/>
        <w:spacing w:after="40"/>
      </w:pPr>
      <w:r>
        <w:rPr>
          <w:rFonts w:ascii="Arial" w:hAnsi="Arial" w:eastAsia="Arial"/>
        </w:rPr>
        <w:t>İlgili GitHub issue açılmış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İş için ayrı branch kullanılmış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Kod yazılmış ve lokal olarak çalıştırılmış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Frontend işi ise ekran görüntüsü alınmış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Backend işi ise Swagger veya Postman ile test edilmiş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AI işi ise en az 5 örnek metinle test edilmiş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Gerekli dokümantasyon güncellenmiş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Pull request açılmış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En az bir takım arkadaşı review vermiş olmalı.</w:t>
      </w:r>
    </w:p>
    <w:p>
      <w:pPr>
        <w:pStyle w:val="ListBullet"/>
        <w:spacing w:after="40"/>
      </w:pPr>
      <w:r>
        <w:rPr>
          <w:rFonts w:ascii="Arial" w:hAnsi="Arial" w:eastAsia="Arial"/>
        </w:rPr>
        <w:t>PR merge edildikten sonra issue kapatılmış olmalı.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13.3 Sprint 1 kalite kontrol listesi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5213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Durum</w:t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README proje özetini içeriyor.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docs/product-definition.md hazır.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docs/product-backlog.md hazır.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docs/daily-notes.md en az birkaç toplantı notu içeriyor.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Frontend talep formu çalışıyor.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Backend POST /tickets çalışıyor.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Backend GET /tickets çalışıyor.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AI kategori tahmini çalışıyor.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AI routing çıktısı backend’e kaydediliyor.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Admin listede talepler görünüyor.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Sprint review dokümanı hazır.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Retrospective dokümanı hazır.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[ ] Sprint 1 demosu prova edildi.</w:t>
            </w:r>
          </w:p>
        </w:tc>
        <w:tc>
          <w:tcPr>
            <w:tcW w:type="dxa" w:w="52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 w:eastAsia="Arial"/>
        </w:rPr>
        <w:t>14. Sprint 1 Review, Retrospective ve Teslim Kontrolü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14.1 Sprint review dokümanı şablonu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Sprint 1 Review</w:t>
        <w:br/>
        <w:br/>
        <w:t>## Sprint hedefi</w:t>
        <w:br/>
        <w:t>Vatandaş talebi oluşturulabilen, backend’e kaydedilebilen, AI ile kategori/birim tahmini yapılabilen ve admin panelinde listelenebilen temel ürün iskeletini geliştirmek.</w:t>
        <w:br/>
        <w:br/>
        <w:t>## Tamamlanan işler</w:t>
        <w:br/>
        <w:t xml:space="preserve">- </w:t>
        <w:br/>
        <w:br/>
        <w:t>## Tamamlanamayan işler</w:t>
        <w:br/>
        <w:t xml:space="preserve">- </w:t>
        <w:br/>
        <w:br/>
        <w:t>## Demo akışı</w:t>
        <w:br/>
        <w:t>1. Talep formu açılır.</w:t>
        <w:br/>
        <w:t>2. Örnek talep girilir.</w:t>
        <w:br/>
        <w:t>3. Talep gönderilir.</w:t>
        <w:br/>
        <w:t>4. Admin panelinde talep gösterilir.</w:t>
        <w:br/>
        <w:t>5. AI kategori ve birim çıktısı gösterilir.</w:t>
        <w:br/>
        <w:br/>
        <w:t>## Ekran görüntüleri</w:t>
        <w:br/>
        <w:t>- screenshots/report-form.png</w:t>
        <w:br/>
        <w:t>- screenshots/admin-ticket-list.png</w:t>
        <w:br/>
        <w:br/>
        <w:t>## Sprint 2’ye taşınan işler</w:t>
        <w:br/>
        <w:t xml:space="preserve">- 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14.2 Retrospective dokümanı şablonu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Sprint 1 Retrospective</w:t>
        <w:br/>
        <w:br/>
        <w:t>## İyi gidenler</w:t>
        <w:br/>
        <w:t xml:space="preserve">- </w:t>
        <w:br/>
        <w:br/>
        <w:t>## Zorlandığımız noktalar</w:t>
        <w:br/>
        <w:t xml:space="preserve">- </w:t>
        <w:br/>
        <w:br/>
        <w:t>## Bir sonraki sprintte iyileştireceklerimiz</w:t>
        <w:br/>
        <w:t xml:space="preserve">- </w:t>
        <w:br/>
        <w:br/>
        <w:t>## Teknik borçlar</w:t>
        <w:br/>
        <w:t xml:space="preserve">- </w:t>
        <w:br/>
        <w:br/>
        <w:t>## Takım içi iletişim notları</w:t>
        <w:br/>
        <w:t xml:space="preserve">- </w:t>
        <w:br/>
        <w:br/>
        <w:t>## Sprint 2 aksiyonları</w:t>
        <w:br/>
        <w:t xml:space="preserve">- </w:t>
      </w:r>
    </w:p>
    <w:p>
      <w:pPr>
        <w:pStyle w:val="Heading2"/>
        <w:spacing w:before="160" w:after="80"/>
      </w:pPr>
      <w:r>
        <w:rPr>
          <w:rFonts w:ascii="Arial" w:hAnsi="Arial" w:eastAsia="Arial"/>
        </w:rPr>
        <w:t>14.3 Sprint 1 final demo konuşma paylaşımı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Bölüm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Anlatacak kişi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Süre</w:t>
            </w:r>
          </w:p>
        </w:tc>
        <w:tc>
          <w:tcPr>
            <w:tcW w:type="dxa" w:w="260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İçerik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Problem ve ürün fikri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Kişi 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30 sn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Vatandaş talepleri manuel sınıflandırıldığında zaman kaybı oluşur. ŞehirPulse AI bu süreci otomatikleştirir.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Talep formu demosu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Kişi 1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30 sn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Vatandaş form üzerinden talep gönderir.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Backend ve veri akışı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Kişi 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35 sn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Talep API’ye gelir, veritabanına kaydedilir ve admin paneline düşer.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AI kategori ve routing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Kişi 3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45 sn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Metin analiz edilir, kategori ve ilgili birim belirlenir.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Admin liste demosu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Kişi 1 + Kişi 2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30 sn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Talep admin panelinde görüntülenir.</w:t>
            </w:r>
          </w:p>
        </w:tc>
      </w:tr>
      <w:tr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Sprint 2 hedefleri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Kişi 3 veya ortak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 sn</w:t>
            </w:r>
          </w:p>
        </w:tc>
        <w:tc>
          <w:tcPr>
            <w:tcW w:type="dxa" w:w="260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Aciliyet puanı, benzer kayıt gruplama ve harita eklenecek.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 w:eastAsia="Arial"/>
        </w:rPr>
        <w:t>14.4 Sprint 2’ye hazırlık notu</w:t>
      </w:r>
    </w:p>
    <w:p>
      <w:r>
        <w:rPr>
          <w:rFonts w:ascii="Arial" w:hAnsi="Arial" w:eastAsia="Arial"/>
        </w:rPr>
        <w:t>Sprint 1 tamamlandıktan sonra Sprint 2’de odak, mevcut çalışan akışı daha akıllı ve yönetilebilir hale getirmek olacaktır. Sprint 2 için önerilen öncelikler: aciliyet puanı, benzer talep tespiti, talep detay ekranı, dashboard kartları ve harita görünümüdür. Ancak Sprint 2’ye geçmeden önce Sprint 1’deki temel akışın stabil olması şarttır.</w:t>
      </w:r>
    </w:p>
    <w:p>
      <w:pPr>
        <w:pStyle w:val="Heading1"/>
        <w:spacing w:before="160" w:after="80"/>
      </w:pPr>
      <w:r>
        <w:rPr>
          <w:rFonts w:ascii="Arial" w:hAnsi="Arial" w:eastAsia="Arial"/>
        </w:rPr>
        <w:t>15. Sprint 1 İçin En Kritik 10 Kural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1. Önce çalışan uçtan uca akış, sonra detay.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2. Her iş GitHub issue ile takip edilecek.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3. Her kişi her hafta görünür çıktı üretecek.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4. Product Owner ve Scrum Master da kod yazacak.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5. AI ilk sprintte basit ama çalışır olacak.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6. Backend ve frontend API sözleşmesini baştan netleştirecek.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7. Veri seti gerçekçi Türkçe örnekler içerecek.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8. Sprint review için ekran görüntüsü ve demo hazır olacak.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9. Tamamlanmayan işler saklanmayacak, açıkça Sprint 2’ye taşınacak.</w:t>
      </w:r>
    </w:p>
    <w:p>
      <w:pPr>
        <w:spacing w:after="40"/>
        <w:ind w:left="198" w:hanging="198"/>
      </w:pPr>
      <w:r>
        <w:rPr>
          <w:rFonts w:ascii="Arial" w:hAnsi="Arial" w:eastAsia="Arial"/>
        </w:rPr>
        <w:t>10. Repo ve dokümantasyon jüriye düzenli ve profesyonel görünecek.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</w:tcPr>
          <w:p>
            <w:r/>
            <w:r>
              <w:rPr>
                <w:b/>
                <w:sz w:val="20"/>
              </w:rPr>
              <w:t>Sprint 1 kısa özeti</w:t>
            </w:r>
          </w:p>
          <w:p>
            <w:r>
              <w:rPr>
                <w:sz w:val="18"/>
              </w:rPr>
              <w:t>Sprint 1’in sonunda ürünün kusursuz olması beklenmez; fakat çalışan bir iskelet, doğru repo düzeni, net backlog, temel AI çıktısı ve admin ekranı mutlaka hazır olmalıdır. Bu temel sağlam kurulursa Sprint 2 ve Sprint 3’te proje çok daha güçlü hale gelir.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Sprint 1: çalışan temel ürün iskeleti, AI kategori tahmini ve admin listeleme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ŞehirPulse AI | Sprint 1 Odaklı 3 Kişilik Detaylı Proje Planı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27" w:right="113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